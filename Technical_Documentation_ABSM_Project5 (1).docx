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Facial Emotion Recognition Technical Documentation</w:t>
      </w:r>
    </w:p>
    <w:p>
      <w:r>
        <w:t>Prepared for: ABSM Project 5 Stakeholders</w:t>
      </w:r>
    </w:p>
    <w:p>
      <w:r>
        <w:t>Notebook Sources: helloo.ipynb, realtime_emotion_recognition.ipynb | App: streamlit_dashboard.py | Models: models/best_model.h5 (EfficientNetV2B0_FER), ResNet/Enhanced CNN checkpoints | Last Updated: 03 Dec 2025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Introduction &amp; Goal</w:t>
      </w:r>
    </w:p>
    <w:p>
      <w:pPr>
        <w:pStyle w:val="ListBullet"/>
      </w:pPr>
      <w:r>
        <w:t>Project Workflow Overview</w:t>
      </w:r>
    </w:p>
    <w:p>
      <w:pPr>
        <w:pStyle w:val="ListBullet"/>
      </w:pPr>
      <w:r>
        <w:t>Data Description</w:t>
      </w:r>
    </w:p>
    <w:p>
      <w:pPr>
        <w:pStyle w:val="ListBullet"/>
      </w:pPr>
      <w:r>
        <w:t>Full Glossary of Variables</w:t>
      </w:r>
    </w:p>
    <w:p>
      <w:pPr>
        <w:pStyle w:val="ListBullet"/>
      </w:pPr>
      <w:r>
        <w:t>Data Preparation &amp; Augmentation</w:t>
      </w:r>
    </w:p>
    <w:p>
      <w:pPr>
        <w:pStyle w:val="ListBullet"/>
      </w:pPr>
      <w:r>
        <w:t>Model Architectures &amp; Training</w:t>
      </w:r>
    </w:p>
    <w:p>
      <w:pPr>
        <w:pStyle w:val="ListBullet"/>
      </w:pPr>
      <w:r>
        <w:t>Evaluation Summary (Validation)</w:t>
      </w:r>
    </w:p>
    <w:p>
      <w:pPr>
        <w:pStyle w:val="ListBullet"/>
      </w:pPr>
      <w:r>
        <w:t>Inference &amp; Runtime Pipeline</w:t>
      </w:r>
    </w:p>
    <w:p>
      <w:pPr>
        <w:pStyle w:val="ListBullet"/>
      </w:pPr>
      <w:r>
        <w:t>Application &amp; Deployment Notes</w:t>
      </w:r>
    </w:p>
    <w:p>
      <w:pPr>
        <w:pStyle w:val="ListBullet"/>
      </w:pPr>
      <w:r>
        <w:t>Operational Recommendations</w:t>
      </w:r>
    </w:p>
    <w:p>
      <w:pPr>
        <w:pStyle w:val="ListBullet"/>
      </w:pPr>
      <w:r>
        <w:t>Appendices</w:t>
      </w:r>
    </w:p>
    <w:p>
      <w:pPr>
        <w:pStyle w:val="Heading1"/>
      </w:pPr>
      <w:r>
        <w:t>Introduction &amp; Goal</w:t>
      </w:r>
    </w:p>
    <w:p>
      <w:pPr>
        <w:pStyle w:val="ListBullet"/>
      </w:pPr>
      <w:r>
        <w:t>Build a 7-class facial emotion recognition system (angry, disgust, fear, happy, neutral, sad, surprise). Deliverables: training notebook (three model tracks), real-time inference notebook, and Streamlit demo.</w:t>
      </w:r>
    </w:p>
    <w:p>
      <w:pPr>
        <w:pStyle w:val="ListBullet"/>
      </w:pPr>
      <w:r>
        <w:t>Objective: robust multi-class predictions for HCI/monitoring with runtime pipelines aligned to pretrained model preprocessing.</w:t>
      </w:r>
    </w:p>
    <w:p>
      <w:pPr>
        <w:pStyle w:val="Heading1"/>
      </w:pPr>
      <w:r>
        <w:t>Project Workflow Overview</w:t>
      </w:r>
    </w:p>
    <w:p>
      <w:pPr>
        <w:pStyle w:val="ListBullet"/>
      </w:pPr>
      <w:r>
        <w:t>Ingest &amp; split: directory-based train/validation loaders (ImageDataGenerator for CNN; tf.data for transfer models).</w:t>
      </w:r>
    </w:p>
    <w:p>
      <w:pPr>
        <w:pStyle w:val="ListBullet"/>
      </w:pPr>
      <w:r>
        <w:t>Normalize &amp; augment: geometric + brightness jitter; class weights applied.</w:t>
      </w:r>
    </w:p>
    <w:p>
      <w:pPr>
        <w:pStyle w:val="ListBullet"/>
      </w:pPr>
      <w:r>
        <w:t>Model build: Enhanced CNN (scratch), EfficientNetV2B0 and ResNet50V2 (transfer, partial unfreeze).</w:t>
      </w:r>
    </w:p>
    <w:p>
      <w:pPr>
        <w:pStyle w:val="ListBullet"/>
      </w:pPr>
      <w:r>
        <w:t>Train &amp; monitor: mixed precision during training, early stopping, ReduceLROnPlateau, checkpointing.</w:t>
      </w:r>
    </w:p>
    <w:p>
      <w:pPr>
        <w:pStyle w:val="ListBullet"/>
      </w:pPr>
      <w:r>
        <w:t>Evaluate: confusion matrices, precision/recall/F1, macro/weighted averages; optional ensemble (EffNet + ResNet).</w:t>
      </w:r>
    </w:p>
    <w:p>
      <w:pPr>
        <w:pStyle w:val="ListBullet"/>
      </w:pPr>
      <w:r>
        <w:t>Serve: realtime notebook with Haar?YOLO head-crop fallback and correct preprocess_input; Streamlit demo for webcam/upload.</w:t>
      </w:r>
    </w:p>
    <w:p>
      <w:pPr>
        <w:pStyle w:val="Heading1"/>
      </w:pPr>
      <w:r>
        <w:t>Data Description</w:t>
      </w:r>
    </w:p>
    <w:p>
      <w:pPr>
        <w:pStyle w:val="ListBullet"/>
      </w:pPr>
      <w:r>
        <w:t>Classes: angry, disgust, fear, happy, neutral, sad, surprise (7).</w:t>
      </w:r>
    </w:p>
    <w:p>
      <w:pPr>
        <w:pStyle w:val="ListBullet"/>
      </w:pPr>
      <w:r>
        <w:t>Images: RGB PNG/JPEG; 48x48 for CNN pipeline (scaled), 224x224 for transfer models.</w:t>
      </w:r>
    </w:p>
    <w:p>
      <w:pPr>
        <w:pStyle w:val="ListBullet"/>
      </w:pPr>
      <w:r>
        <w:t>Validation set: 7,066 images (class distribution from provided labels).</w:t>
      </w:r>
    </w:p>
    <w:p>
      <w:pPr>
        <w:pStyle w:val="ListBullet"/>
      </w:pPr>
      <w:r>
        <w:t>Loaders: directory-based; validation non-shuffled for reproducible metrics.</w:t>
      </w:r>
    </w:p>
    <w:p>
      <w:pPr>
        <w:pStyle w:val="Heading1"/>
      </w:pPr>
      <w:r>
        <w:t>Full Glossary of Variables</w:t>
      </w:r>
    </w:p>
    <w:p>
      <w:pPr>
        <w:pStyle w:val="ListBullet"/>
      </w:pPr>
      <w:r>
        <w:rPr>
          <w:b/>
        </w:rPr>
        <w:t xml:space="preserve">BASE_DIR / TRAIN_DIR / VAL_DIR: </w:t>
      </w:r>
      <w:r>
        <w:t>Paths to dataset root and train/validation splits.</w:t>
      </w:r>
    </w:p>
    <w:p>
      <w:pPr>
        <w:pStyle w:val="ListBullet"/>
      </w:pPr>
      <w:r>
        <w:rPr>
          <w:b/>
        </w:rPr>
        <w:t xml:space="preserve">CLASS_NAMES / NUM_CLASSES: </w:t>
      </w:r>
      <w:r>
        <w:t>Ordered list of emotion labels and count (7).</w:t>
      </w:r>
    </w:p>
    <w:p>
      <w:pPr>
        <w:pStyle w:val="ListBullet"/>
      </w:pPr>
      <w:r>
        <w:rPr>
          <w:b/>
        </w:rPr>
        <w:t xml:space="preserve">IMG_HEIGHT / IMG_WIDTH / IMG_CHANNELS: </w:t>
      </w:r>
      <w:r>
        <w:t>Enhanced CNN input size (48x48x3).</w:t>
      </w:r>
    </w:p>
    <w:p>
      <w:pPr>
        <w:pStyle w:val="ListBullet"/>
      </w:pPr>
      <w:r>
        <w:rPr>
          <w:b/>
        </w:rPr>
        <w:t xml:space="preserve">CNN_BATCH_SIZE / TRANSFER_BATCH_SIZE: </w:t>
      </w:r>
      <w:r>
        <w:t>Batch sizes: 128 (CNN), 64 (transfer).</w:t>
      </w:r>
    </w:p>
    <w:p>
      <w:pPr>
        <w:pStyle w:val="ListBullet"/>
      </w:pPr>
      <w:r>
        <w:rPr>
          <w:b/>
        </w:rPr>
        <w:t xml:space="preserve">CNN_LEARNING_RATE / TRANSFER_LEARNING_RATE: </w:t>
      </w:r>
      <w:r>
        <w:t>Optimiser learning rates (1e-4).</w:t>
      </w:r>
    </w:p>
    <w:p>
      <w:pPr>
        <w:pStyle w:val="ListBullet"/>
      </w:pPr>
      <w:r>
        <w:rPr>
          <w:b/>
        </w:rPr>
        <w:t xml:space="preserve">EPOCHS: </w:t>
      </w:r>
      <w:r>
        <w:t>Max epochs (150).</w:t>
      </w:r>
    </w:p>
    <w:p>
      <w:pPr>
        <w:pStyle w:val="ListBullet"/>
      </w:pPr>
      <w:r>
        <w:rPr>
          <w:b/>
        </w:rPr>
        <w:t xml:space="preserve">EARLY_STOPPING_PATIENCE / REDUCE_LR_PATIENCE: </w:t>
      </w:r>
      <w:r>
        <w:t>Callback patience values (11, 4).</w:t>
      </w:r>
    </w:p>
    <w:p>
      <w:pPr>
        <w:pStyle w:val="ListBullet"/>
      </w:pPr>
      <w:r>
        <w:rPr>
          <w:b/>
        </w:rPr>
        <w:t xml:space="preserve">REDUCE_LR_FACTOR / MIN_LR: </w:t>
      </w:r>
      <w:r>
        <w:t>LR scheduler factor (0.25) and floor (1e-7).</w:t>
      </w:r>
    </w:p>
    <w:p>
      <w:pPr>
        <w:pStyle w:val="ListBullet"/>
      </w:pPr>
      <w:r>
        <w:rPr>
          <w:b/>
        </w:rPr>
        <w:t xml:space="preserve">MODEL_DIR / LOG_DIR: </w:t>
      </w:r>
      <w:r>
        <w:t>Output directories for weights and training logs.</w:t>
      </w:r>
    </w:p>
    <w:p>
      <w:pPr>
        <w:pStyle w:val="ListBullet"/>
      </w:pPr>
      <w:r>
        <w:rPr>
          <w:b/>
        </w:rPr>
        <w:t xml:space="preserve">class_weights / CLASS_WEIGHT_VECTOR: </w:t>
      </w:r>
      <w:r>
        <w:t>Per-class weighting to offset imbalance.</w:t>
      </w:r>
    </w:p>
    <w:p>
      <w:pPr>
        <w:pStyle w:val="ListBullet"/>
      </w:pPr>
      <w:r>
        <w:rPr>
          <w:b/>
        </w:rPr>
        <w:t xml:space="preserve">TRANSFER_IMAGE_SIZE: </w:t>
      </w:r>
      <w:r>
        <w:t>224x224 input for transfer models.</w:t>
      </w:r>
    </w:p>
    <w:p>
      <w:pPr>
        <w:pStyle w:val="ListBullet"/>
      </w:pPr>
      <w:r>
        <w:rPr>
          <w:b/>
        </w:rPr>
        <w:t xml:space="preserve">transfer_augmentation: </w:t>
      </w:r>
      <w:r>
        <w:t>RandomFlip/Rotation/Translation/Zoom block.</w:t>
      </w:r>
    </w:p>
    <w:p>
      <w:pPr>
        <w:pStyle w:val="ListBullet"/>
      </w:pPr>
      <w:r>
        <w:rPr>
          <w:b/>
        </w:rPr>
        <w:t xml:space="preserve">create_enhanced_cnn_model: </w:t>
      </w:r>
      <w:r>
        <w:t>Scratch CNN architecture builder.</w:t>
      </w:r>
    </w:p>
    <w:p>
      <w:pPr>
        <w:pStyle w:val="ListBullet"/>
      </w:pPr>
      <w:r>
        <w:rPr>
          <w:b/>
        </w:rPr>
        <w:t xml:space="preserve">create_efficientnet_model / create_resnet_model: </w:t>
      </w:r>
      <w:r>
        <w:t>Transfer architecture builders with partial unfreeze.</w:t>
      </w:r>
    </w:p>
    <w:p>
      <w:pPr>
        <w:pStyle w:val="ListBullet"/>
      </w:pPr>
      <w:r>
        <w:rPr>
          <w:b/>
        </w:rPr>
        <w:t xml:space="preserve">train_ds_resnet / train_ds_eff: </w:t>
      </w:r>
      <w:r>
        <w:t>tf.data pipelines with preprocess_input + sample weights.</w:t>
      </w:r>
    </w:p>
    <w:p>
      <w:pPr>
        <w:pStyle w:val="ListBullet"/>
      </w:pPr>
      <w:r>
        <w:rPr>
          <w:b/>
        </w:rPr>
        <w:t xml:space="preserve">val_ds_resnet / val_ds_eff: </w:t>
      </w:r>
      <w:r>
        <w:t>Validation datasets with correct preprocessing.</w:t>
      </w:r>
    </w:p>
    <w:p>
      <w:pPr>
        <w:pStyle w:val="ListBullet"/>
      </w:pPr>
      <w:r>
        <w:rPr>
          <w:b/>
        </w:rPr>
        <w:t xml:space="preserve">get_enhanced_callbacks: </w:t>
      </w:r>
      <w:r>
        <w:t>EarlyStopping, ReduceLROnPlateau, Checkpoint, TensorBoard, CSVLogger.</w:t>
      </w:r>
    </w:p>
    <w:p>
      <w:pPr>
        <w:pStyle w:val="ListBullet"/>
      </w:pPr>
      <w:r>
        <w:rPr>
          <w:b/>
        </w:rPr>
        <w:t xml:space="preserve">training_histories: </w:t>
      </w:r>
      <w:r>
        <w:t>Dict of Keras History objects per model.</w:t>
      </w:r>
    </w:p>
    <w:p>
      <w:pPr>
        <w:pStyle w:val="ListBullet"/>
      </w:pPr>
      <w:r>
        <w:rPr>
          <w:b/>
        </w:rPr>
        <w:t xml:space="preserve">evaluate_model: </w:t>
      </w:r>
      <w:r>
        <w:t>Helper to run eval, classification report, confusion matrix.</w:t>
      </w:r>
    </w:p>
    <w:p>
      <w:pPr>
        <w:pStyle w:val="ListBullet"/>
      </w:pPr>
      <w:r>
        <w:rPr>
          <w:b/>
        </w:rPr>
        <w:t xml:space="preserve">ensemble_probs: </w:t>
      </w:r>
      <w:r>
        <w:t>Mean of EfficientNet/ResNet predictions (optional ensemble).</w:t>
      </w:r>
    </w:p>
    <w:p>
      <w:pPr>
        <w:pStyle w:val="ListBullet"/>
      </w:pPr>
      <w:r>
        <w:rPr>
          <w:b/>
        </w:rPr>
        <w:t xml:space="preserve">realtime: EMOTION_THRESHOLD / SMOOTHING_WINDOW: </w:t>
      </w:r>
      <w:r>
        <w:t>Runtime display threshold (0.3 default) and smoothing window.</w:t>
      </w:r>
    </w:p>
    <w:p>
      <w:pPr>
        <w:pStyle w:val="ListBullet"/>
      </w:pPr>
      <w:r>
        <w:rPr>
          <w:b/>
        </w:rPr>
        <w:t xml:space="preserve">realtime: detect_faces: </w:t>
      </w:r>
      <w:r>
        <w:t>Haar cascade first; fallback YOLO head crop.</w:t>
      </w:r>
    </w:p>
    <w:p>
      <w:pPr>
        <w:pStyle w:val="ListBullet"/>
      </w:pPr>
      <w:r>
        <w:rPr>
          <w:b/>
        </w:rPr>
        <w:t xml:space="preserve">realtime: preprocess_face: </w:t>
      </w:r>
      <w:r>
        <w:t>Resizes and applies model-specific preprocessing.</w:t>
      </w:r>
    </w:p>
    <w:p>
      <w:pPr>
        <w:pStyle w:val="ListBullet"/>
      </w:pPr>
      <w:r>
        <w:rPr>
          <w:b/>
        </w:rPr>
        <w:t xml:space="preserve">streamlit: threshold slider: </w:t>
      </w:r>
      <w:r>
        <w:t>User-controlled confidence cutoff in dashboard.</w:t>
      </w:r>
    </w:p>
    <w:p>
      <w:pPr>
        <w:pStyle w:val="Heading1"/>
      </w:pPr>
      <w:r>
        <w:t>Data Preparation &amp; Augmentation</w:t>
      </w:r>
    </w:p>
    <w:p>
      <w:pPr>
        <w:pStyle w:val="ListBullet"/>
      </w:pPr>
      <w:r>
        <w:t>Enhanced CNN (ImageDataGenerator, 48x48): rescale 1/255, rotation ?25?, width/height shift 15%, shear 15%, zoom 20%, horizontal flip, brightness 0.8?1.2.</w:t>
      </w:r>
    </w:p>
    <w:p>
      <w:pPr>
        <w:pStyle w:val="ListBullet"/>
      </w:pPr>
      <w:r>
        <w:t>Transfer (tf.data, 224x224): RandomFlip, RandomRotation (~?7.5?), RandomTranslation 15%, RandomZoom 15%; normalization via model-specific preprocess_input (EffNet/ResNet).</w:t>
      </w:r>
    </w:p>
    <w:p>
      <w:pPr>
        <w:pStyle w:val="ListBullet"/>
      </w:pPr>
      <w:r>
        <w:t>Class weights applied in training; validation unweighted for honest metrics.</w:t>
      </w:r>
    </w:p>
    <w:p>
      <w:pPr>
        <w:pStyle w:val="Heading1"/>
      </w:pPr>
      <w:r>
        <w:t>Model Architectures &amp; Training</w:t>
      </w:r>
    </w:p>
    <w:p>
      <w:pPr>
        <w:pStyle w:val="ListBullet"/>
      </w:pPr>
      <w:r>
        <w:t>Enhanced CNN: 4 conv blocks (32?256) with BN/Dropout, GAP, Dense 512, softmax(7); input 48x48x3; Adam 1e-4; batch 128; epochs 150; early stopping patience 11.</w:t>
      </w:r>
    </w:p>
    <w:p>
      <w:pPr>
        <w:pStyle w:val="ListBullet"/>
      </w:pPr>
      <w:r>
        <w:t>EfficientNetV2B0: top ~25 layers trainable; head GAP + Dense 256 + BN + Dropout + softmax(7); Adam 1e-4; batch 64; epochs 150; early stopping.</w:t>
      </w:r>
    </w:p>
    <w:p>
      <w:pPr>
        <w:pStyle w:val="ListBullet"/>
      </w:pPr>
      <w:r>
        <w:t>ResNet50V2: top ~30 layers trainable; BN frozen; head GAP + Dense 512 + BN + Dropout + softmax(7); Adam 1e-5 to 1e-4; batch 64; epochs 150.</w:t>
      </w:r>
    </w:p>
    <w:p>
      <w:pPr>
        <w:pStyle w:val="ListBullet"/>
      </w:pPr>
      <w:r>
        <w:t>Callbacks: EarlyStopping (val_loss), ReduceLROnPlateau, ModelCheckpoint, TensorBoard, CSVLogger.</w:t>
      </w:r>
    </w:p>
    <w:p>
      <w:pPr>
        <w:pStyle w:val="ListBullet"/>
      </w:pPr>
      <w:r>
        <w:t>Mixed precision used in training; runtime exports use float32.</w:t>
      </w:r>
    </w:p>
    <w:p>
      <w:pPr>
        <w:pStyle w:val="Heading1"/>
      </w:pPr>
      <w:r>
        <w:t>Evaluation Summary (Validation)</w:t>
      </w:r>
    </w:p>
    <w:p>
      <w:pPr>
        <w:pStyle w:val="ListBullet"/>
      </w:pPr>
      <w:r>
        <w:t>EnhancedCNN_FER (48x48): acc 0.6196, precision 0.7323, recall 0.4945.</w:t>
      </w:r>
    </w:p>
    <w:p>
      <w:pPr>
        <w:pStyle w:val="ListBullet"/>
      </w:pPr>
      <w:r>
        <w:t>EfficientNetV2B0_FER (224x224): acc 0.6888, precision 0.7748, recall 0.5883 (best single).</w:t>
      </w:r>
    </w:p>
    <w:p>
      <w:pPr>
        <w:pStyle w:val="ListBullet"/>
      </w:pPr>
      <w:r>
        <w:t>ResNet50V2_FER (224x224): acc 0.6446, precision 0.7496, recall 0.5212.</w:t>
      </w:r>
    </w:p>
    <w:p>
      <w:pPr>
        <w:pStyle w:val="ListBullet"/>
      </w:pPr>
      <w:r>
        <w:t>Best single model intended for runtime: EfficientNetV2B0_FER (best_model.h5).</w:t>
      </w:r>
    </w:p>
    <w:p>
      <w:pPr>
        <w:pStyle w:val="Heading1"/>
      </w:pPr>
      <w:r>
        <w:t>Inference &amp; Runtime Pipeline</w:t>
      </w:r>
    </w:p>
    <w:p>
      <w:pPr>
        <w:pStyle w:val="ListBullet"/>
      </w:pPr>
      <w:r>
        <w:t>Detection: Haar cascade on grayscale; fallback to YOLO person detection with head-focused crop (top ~60%, central ~70% width).</w:t>
      </w:r>
    </w:p>
    <w:p>
      <w:pPr>
        <w:pStyle w:val="ListBullet"/>
      </w:pPr>
      <w:r>
        <w:t>Preprocessing: resize to model input; if height ?64 ? /255; if model name contains resnet ? resnet_preprocess; else ? eff_preprocess.</w:t>
      </w:r>
    </w:p>
    <w:p>
      <w:pPr>
        <w:pStyle w:val="ListBullet"/>
      </w:pPr>
      <w:r>
        <w:t>Smoothing: deque-based averaging (window configurable).</w:t>
      </w:r>
    </w:p>
    <w:p>
      <w:pPr>
        <w:pStyle w:val="ListBullet"/>
      </w:pPr>
      <w:r>
        <w:t>Thresholds: global EMOTION_THRESHOLD (0.3 default); class-specific lowering optional.</w:t>
      </w:r>
    </w:p>
    <w:p>
      <w:pPr>
        <w:pStyle w:val="ListBullet"/>
      </w:pPr>
      <w:r>
        <w:t>Outputs: bounding boxes, top-1 label + confidence, optional probability bars.</w:t>
      </w:r>
    </w:p>
    <w:p>
      <w:pPr>
        <w:pStyle w:val="Heading1"/>
      </w:pPr>
      <w:r>
        <w:t>Application &amp; Deployment Notes</w:t>
      </w:r>
    </w:p>
    <w:p>
      <w:pPr>
        <w:pStyle w:val="ListBullet"/>
      </w:pPr>
      <w:r>
        <w:t>Real-time notebook: realtime_emotion_recognition.ipynb (webcam, video, image testing).</w:t>
      </w:r>
    </w:p>
    <w:p>
      <w:pPr>
        <w:pStyle w:val="ListBullet"/>
      </w:pPr>
      <w:r>
        <w:t>Streamlit demo: streamlit_dashboard.py (webcam/upload, threshold slider).</w:t>
      </w:r>
    </w:p>
    <w:p>
      <w:pPr>
        <w:pStyle w:val="ListBullet"/>
      </w:pPr>
      <w:r>
        <w:t>Model loading caveat: some H5 exports error on this TF build; loadable fallbacks include ResNet50V2_FER_latest.keras and specific H5 checkpoints (EfficientNetV2B0_FER_20251202_185838.h5).</w:t>
      </w:r>
    </w:p>
    <w:p>
      <w:pPr>
        <w:pStyle w:val="ListBullet"/>
      </w:pPr>
      <w:r>
        <w:t>Ensure OpenCV (opencv-python-headless) is installed for Streamlit runtime.</w:t>
      </w:r>
    </w:p>
    <w:p>
      <w:pPr>
        <w:pStyle w:val="Heading1"/>
      </w:pPr>
      <w:r>
        <w:t>Operational Recommendations</w:t>
      </w:r>
    </w:p>
    <w:p>
      <w:pPr>
        <w:pStyle w:val="ListBullet"/>
      </w:pPr>
      <w:r>
        <w:t>Use the EfficientNet checkpoint for best accuracy; if H5 load fails, fall back to the .keras ResNet or a float32-resaved EfficientNet.</w:t>
      </w:r>
    </w:p>
    <w:p>
      <w:pPr>
        <w:pStyle w:val="ListBullet"/>
      </w:pPr>
      <w:r>
        <w:t>Prefer face-specific detectors (Haar or face-YOLO) to keep crops tight and reduce bias.</w:t>
      </w:r>
    </w:p>
    <w:p>
      <w:pPr>
        <w:pStyle w:val="ListBullet"/>
      </w:pPr>
      <w:r>
        <w:t>Keep preprocessing aligned to model family; do not use plain /255 for ImageNet backbones.</w:t>
      </w:r>
    </w:p>
    <w:p>
      <w:pPr>
        <w:pStyle w:val="ListBullet"/>
      </w:pPr>
      <w:r>
        <w:t>Maintain smoothing window 3?5 and EMOTION_THRESHOLD ~0.25?0.3; loosen threshold for rare classes if needed.</w:t>
      </w:r>
    </w:p>
    <w:p>
      <w:pPr>
        <w:pStyle w:val="ListBullet"/>
      </w:pPr>
      <w:r>
        <w:t>Regenerate best_model.h5 after retraining and verify loadability on the target runtime.</w:t>
      </w:r>
    </w:p>
    <w:p>
      <w:pPr>
        <w:pStyle w:val="Heading1"/>
      </w:pPr>
      <w:r>
        <w:t>Appendices</w:t>
      </w:r>
    </w:p>
    <w:p>
      <w:pPr>
        <w:pStyle w:val="ListBullet"/>
      </w:pPr>
      <w:r>
        <w:t>Artefact inventory: Training (helloo.ipynb, logs/*.csv, models/*.h5|.keras); Inference (realtime_emotion_recognition.ipynb); App (streamlit_dashboard.py).</w:t>
      </w:r>
    </w:p>
    <w:p>
      <w:pPr>
        <w:pStyle w:val="ListBullet"/>
      </w:pPr>
      <w:r>
        <w:t>Notebook navigation (helloo.ipynb): configs ? data loaders ? augmentations ? model defs ? training loops ? evaluation ? best-model saver.</w:t>
      </w:r>
    </w:p>
    <w:p>
      <w:pPr>
        <w:pStyle w:val="ListBullet"/>
      </w:pPr>
      <w:r>
        <w:t>Validation labels stored via generators for consistent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